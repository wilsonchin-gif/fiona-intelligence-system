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8"/>
        </w:rPr>
        <w:t>Architecture</w:t>
      </w:r>
    </w:p>
    <w:p>
      <w:pPr>
        <w:spacing w:after="280"/>
      </w:pPr>
      <w:r>
        <w:rPr>
          <w:color w:val="595959"/>
          <w:sz w:val="20"/>
        </w:rPr>
        <w:t>Fiona Intelligence System | Generated 2026-06-26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340"/>
            <w:shd w:fill="F2F4F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340"/>
            <w:shd w:fill="F2F4F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2340"/>
            <w:shd w:fill="F2F4F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b/>
              </w:rPr>
              <w:t>更新时间</w:t>
            </w:r>
          </w:p>
        </w:tc>
      </w:tr>
      <w:tr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t>V1.0.1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t>Active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t>Wilson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t>2026-06-26</w:t>
            </w:r>
          </w:p>
        </w:tc>
      </w:tr>
    </w:tbl>
    <w:p/>
    <w:p>
      <w:pPr>
        <w:pStyle w:val="Heading1"/>
      </w:pPr>
      <w:r>
        <w:t>Fiona Technical Architecture</w:t>
      </w:r>
    </w:p>
    <w:p>
      <w:r>
        <w:t>版本：V1.0.0</w:t>
      </w:r>
    </w:p>
    <w:p>
      <w:r>
        <w:t>状态：Active</w:t>
      </w:r>
    </w:p>
    <w:p>
      <w:r>
        <w:t>负责人：Wilson</w:t>
      </w:r>
    </w:p>
    <w:p>
      <w:r>
        <w:t>更新时间：2026-06-26</w:t>
      </w:r>
    </w:p>
    <w:p>
      <w:pPr>
        <w:pStyle w:val="Heading2"/>
      </w:pPr>
      <w:r>
        <w:t>1. 架构目标</w:t>
      </w:r>
    </w:p>
    <w:p>
      <w:r>
        <w:t>Fiona Production V1 以 Railway 为运行环境，以 Telegram 为输出渠道，以 Markdown 文档为产品知识库。</w:t>
      </w:r>
    </w:p>
    <w:p>
      <w:pPr>
        <w:pStyle w:val="Heading2"/>
      </w:pPr>
      <w:r>
        <w:t>2. 当前架构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flowchart LR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GitHub["GitHub Repository"]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Railway["Railway Runtime"]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Scheduler["Fiona Scheduler"]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Runtime["app.fiona_runtime"]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Snapshot["Market Snapshot Builder"]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Scoring["Scoring Engine"]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Memory["Fiona Memory"]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Narrative["Narrative Engine"]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Brief["Brief Generator"]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Telegram["telegram_service"]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Bot["Telegram Bot API"]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GitHub --&gt; Railway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Railway --&gt; Scheduler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Scheduler --&gt; Runtime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Runtime --&gt; Snapshot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Runtime --&gt; Scoring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Runtime --&gt; Memory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Runtime --&gt; Narrative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Runtime --&gt; Brief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Brief --&gt; Telegram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Telegram --&gt; Bot</w:t>
      </w:r>
    </w:p>
    <w:p>
      <w:pPr>
        <w:pStyle w:val="Heading2"/>
      </w:pPr>
      <w:r>
        <w:t>3. 核心模块</w:t>
      </w:r>
    </w:p>
    <w:p>
      <w:pPr>
        <w:pStyle w:val="ListBullet"/>
      </w:pPr>
      <w:r>
        <w:t>`app/fiona_runtime.py`：生产入口与 scheduler。</w:t>
      </w:r>
    </w:p>
    <w:p>
      <w:pPr>
        <w:pStyle w:val="ListBullet"/>
      </w:pPr>
      <w:r>
        <w:t>`app/fiona_briefing.py`：内容生成。</w:t>
      </w:r>
    </w:p>
    <w:p>
      <w:pPr>
        <w:pStyle w:val="ListBullet"/>
      </w:pPr>
      <w:r>
        <w:t>`app/fiona_engine.py`：Alert 处理。</w:t>
      </w:r>
    </w:p>
    <w:p>
      <w:pPr>
        <w:pStyle w:val="ListBullet"/>
      </w:pPr>
      <w:r>
        <w:t>`app/fiona_scoring.py`：评分系统。</w:t>
      </w:r>
    </w:p>
    <w:p>
      <w:pPr>
        <w:pStyle w:val="ListBullet"/>
      </w:pPr>
      <w:r>
        <w:t>`app/fiona_memory.py`：记忆系统。</w:t>
      </w:r>
    </w:p>
    <w:p>
      <w:pPr>
        <w:pStyle w:val="ListBullet"/>
      </w:pPr>
      <w:r>
        <w:t>`app/fiona_narrative.py`：叙事系统。</w:t>
      </w:r>
    </w:p>
    <w:p>
      <w:pPr>
        <w:pStyle w:val="ListBullet"/>
      </w:pPr>
      <w:r>
        <w:t>`app/telegram_service.py`：Telegram 统一发送服务。</w:t>
      </w:r>
    </w:p>
    <w:p>
      <w:pPr>
        <w:pStyle w:val="ListBullet"/>
      </w:pPr>
      <w:r>
        <w:t>`app/wilson.py`：当前市场快照构建器。</w:t>
      </w:r>
    </w:p>
    <w:p>
      <w:pPr>
        <w:pStyle w:val="Heading2"/>
      </w:pPr>
      <w:r>
        <w:t>4. 当前技术债</w:t>
      </w:r>
    </w:p>
    <w:p>
      <w:pPr>
        <w:pStyle w:val="ListBullet"/>
      </w:pPr>
      <w:r>
        <w:t>`app/wilson.py` 仍承载快照构建与部分 legacy 工具。</w:t>
      </w:r>
    </w:p>
    <w:p>
      <w:pPr>
        <w:pStyle w:val="ListBullet"/>
      </w:pPr>
      <w:r>
        <w:t>旧金融日报模块仍在仓库中，但不在 Production Runtime 主链路。</w:t>
      </w:r>
    </w:p>
    <w:p>
      <w:pPr>
        <w:pStyle w:val="ListBullet"/>
      </w:pPr>
      <w:r>
        <w:t>数据库尚未启用，Memory 当前以文件形式保存。</w:t>
      </w:r>
    </w:p>
    <w:p>
      <w:pPr>
        <w:pStyle w:val="Heading2"/>
      </w:pPr>
      <w:r>
        <w:t>5. 下一步架构方向</w:t>
      </w:r>
    </w:p>
    <w:p>
      <w:pPr>
        <w:pStyle w:val="ListBullet"/>
      </w:pPr>
      <w:r>
        <w:t>拆分 Market Snapshot Builder。</w:t>
      </w:r>
    </w:p>
    <w:p>
      <w:pPr>
        <w:pStyle w:val="ListBullet"/>
      </w:pPr>
      <w:r>
        <w:t>引入持久化数据库。</w:t>
      </w:r>
    </w:p>
    <w:p>
      <w:pPr>
        <w:pStyle w:val="ListBullet"/>
      </w:pPr>
      <w:r>
        <w:t>将 Alert Runtime 与 Scheduled Brief Runtime 进一步隔离。</w:t>
      </w:r>
    </w:p>
    <w:p>
      <w:pPr>
        <w:pStyle w:val="ListBullet"/>
      </w:pPr>
      <w:r>
        <w:t>建立 Dashboard/API 层。</w:t>
      </w:r>
    </w:p>
    <w:p>
      <w:r>
        <w:br w:type="page"/>
      </w:r>
    </w:p>
    <w:p>
      <w:pPr>
        <w:pStyle w:val="Heading1"/>
      </w:pPr>
      <w:r>
        <w:t>Fiona Runtime</w:t>
      </w:r>
    </w:p>
    <w:p>
      <w:r>
        <w:t>版本：V1.0.0</w:t>
      </w:r>
    </w:p>
    <w:p>
      <w:r>
        <w:t>状态：Active</w:t>
      </w:r>
    </w:p>
    <w:p>
      <w:r>
        <w:t>负责人：Wilson</w:t>
      </w:r>
    </w:p>
    <w:p>
      <w:r>
        <w:t>更新时间：2026-06-26</w:t>
      </w:r>
    </w:p>
    <w:p>
      <w:pPr>
        <w:pStyle w:val="Heading2"/>
      </w:pPr>
      <w:r>
        <w:t>1. 生产入口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python3 -m app.fiona_runtime --send run-scheduler</w:t>
      </w:r>
    </w:p>
    <w:p>
      <w:pPr>
        <w:pStyle w:val="Heading2"/>
      </w:pPr>
      <w:r>
        <w:t>2. Scheduler</w:t>
      </w:r>
    </w:p>
    <w:p>
      <w:r>
        <w:t>Scheduler 轮询间隔读取优先级：</w:t>
      </w:r>
    </w:p>
    <w:p>
      <w:pPr>
        <w:pStyle w:val="ListNumber"/>
      </w:pPr>
      <w:r>
        <w:t>`WILSON_INTERVAL_MINUTES`</w:t>
      </w:r>
    </w:p>
    <w:p>
      <w:pPr>
        <w:pStyle w:val="ListNumber"/>
      </w:pPr>
      <w:r>
        <w:t>`FIONA_RUNTIME_INTERVAL_MINUTES`</w:t>
      </w:r>
    </w:p>
    <w:p>
      <w:pPr>
        <w:pStyle w:val="ListNumber"/>
      </w:pPr>
      <w:r>
        <w:t>Runtime default</w:t>
      </w:r>
    </w:p>
    <w:p>
      <w:r>
        <w:t>固定任务时间不受轮询变量改变：</w:t>
      </w:r>
    </w:p>
    <w:p>
      <w:pPr>
        <w:pStyle w:val="ListBullet"/>
      </w:pPr>
      <w:r>
        <w:t>00:00 Fiona Market News</w:t>
      </w:r>
    </w:p>
    <w:p>
      <w:pPr>
        <w:pStyle w:val="ListBullet"/>
      </w:pPr>
      <w:r>
        <w:t>07:30 Fiona Morning</w:t>
      </w:r>
    </w:p>
    <w:p>
      <w:pPr>
        <w:pStyle w:val="ListBullet"/>
      </w:pPr>
      <w:r>
        <w:t>20:30 Fiona Evening</w:t>
      </w:r>
    </w:p>
    <w:p>
      <w:pPr>
        <w:pStyle w:val="ListBullet"/>
      </w:pPr>
      <w:r>
        <w:t>22:30 Fiona Daily</w:t>
      </w:r>
    </w:p>
    <w:p>
      <w:pPr>
        <w:pStyle w:val="ListBullet"/>
      </w:pPr>
      <w:r>
        <w:t>周日 21:00 Fiona Weekly</w:t>
      </w:r>
    </w:p>
    <w:p>
      <w:pPr>
        <w:pStyle w:val="Heading2"/>
      </w:pPr>
      <w:r>
        <w:t>3. 发送开关</w:t>
      </w:r>
    </w:p>
    <w:p>
      <w:r>
        <w:t>发送开关读取优先级：</w:t>
      </w:r>
    </w:p>
    <w:p>
      <w:pPr>
        <w:pStyle w:val="ListNumber"/>
      </w:pPr>
      <w:r>
        <w:t>`WILSON_SEND`</w:t>
      </w:r>
    </w:p>
    <w:p>
      <w:pPr>
        <w:pStyle w:val="ListNumber"/>
      </w:pPr>
      <w:r>
        <w:t>`FIONA_SEND`</w:t>
      </w:r>
    </w:p>
    <w:p>
      <w:pPr>
        <w:pStyle w:val="ListNumber"/>
      </w:pPr>
      <w:r>
        <w:t>`FIONA_SEND_TELEGRAM`</w:t>
      </w:r>
    </w:p>
    <w:p>
      <w:r>
        <w:t>生产推荐只使用：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WILSON_SEND=1</w:t>
      </w:r>
    </w:p>
    <w:p>
      <w:pPr>
        <w:pStyle w:val="Heading2"/>
      </w:pPr>
      <w:r>
        <w:t>4. Alert</w:t>
      </w:r>
    </w:p>
    <w:p>
      <w:r>
        <w:t>Alert Engine 默认关闭：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FIONA_ALERT_ENABLED=0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FIONA_ALERT_DRY_RUN=1</w:t>
      </w:r>
    </w:p>
    <w:p>
      <w:r>
        <w:br w:type="page"/>
      </w:r>
    </w:p>
    <w:p>
      <w:pPr>
        <w:pStyle w:val="Heading1"/>
      </w:pPr>
      <w:r>
        <w:t>Fiona Deployment Architecture</w:t>
      </w:r>
    </w:p>
    <w:p>
      <w:r>
        <w:t>版本：V1.0.0</w:t>
      </w:r>
    </w:p>
    <w:p>
      <w:r>
        <w:t>状态：Active</w:t>
      </w:r>
    </w:p>
    <w:p>
      <w:r>
        <w:t>负责人：Wilson</w:t>
      </w:r>
    </w:p>
    <w:p>
      <w:r>
        <w:t>更新时间：2026-06-26</w:t>
      </w:r>
    </w:p>
    <w:p>
      <w:pPr>
        <w:pStyle w:val="Heading2"/>
      </w:pPr>
      <w:r>
        <w:t>1. 当前部署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flowchart LR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Local["Local Development"]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GitHub["GitHub main"]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Railway["Railway Deployment"]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Telegram["Telegram Group"]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Local --&gt; GitHub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GitHub --&gt; Railway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Railway --&gt; Telegram</w:t>
      </w:r>
    </w:p>
    <w:p>
      <w:pPr>
        <w:pStyle w:val="Heading2"/>
      </w:pPr>
      <w:r>
        <w:t>1.1 本地 Workspace</w:t>
      </w:r>
    </w:p>
    <w:p>
      <w:r>
        <w:t>Fiona 本地开发仓库位置：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~/Documents/Wilson AI Lab/Fiona Intelligence Platform/03_Development/fiona-intelligence-system/</w:t>
      </w:r>
    </w:p>
    <w:p>
      <w:r>
        <w:t>本地数据、历史 reports 和旧 runtime 归档位置：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~/Documents/Wilson AI Lab/Fiona Intelligence Platform/04_Data/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~/Documents/Wilson AI Lab/Fiona Intelligence Platform/Archive/</w:t>
      </w:r>
    </w:p>
    <w:p>
      <w:pPr>
        <w:pStyle w:val="Heading2"/>
      </w:pPr>
      <w:r>
        <w:t>2. Railway</w:t>
      </w:r>
    </w:p>
    <w:p>
      <w:r>
        <w:t>部署文件：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railway.toml</w:t>
      </w:r>
    </w:p>
    <w:p>
      <w:r>
        <w:t>启动命令：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python3 -m app.fiona_runtime --send run-scheduler</w:t>
      </w:r>
    </w:p>
    <w:p>
      <w:pPr>
        <w:pStyle w:val="Heading2"/>
      </w:pPr>
      <w:r>
        <w:t>3. GitHub</w:t>
      </w:r>
    </w:p>
    <w:p>
      <w:r>
        <w:t>`main` 分支是生产分支。</w:t>
      </w:r>
    </w:p>
    <w:p>
      <w:r>
        <w:t>每次提交前必须完成 Documentation Sync。</w:t>
      </w:r>
    </w:p>
    <w:p>
      <w:pPr>
        <w:pStyle w:val="Heading2"/>
      </w:pPr>
      <w:r>
        <w:t>4. Telegram</w:t>
      </w:r>
    </w:p>
    <w:p>
      <w:r>
        <w:t>生产推荐推送到 Group：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TELEGRAM_GROUP_ID=</w:t>
      </w:r>
    </w:p>
    <w:p>
      <w:r>
        <w:br w:type="page"/>
      </w:r>
    </w:p>
    <w:p>
      <w:pPr>
        <w:pStyle w:val="Heading1"/>
      </w:pPr>
      <w:r>
        <w:t>Fiona Dataflow</w:t>
      </w:r>
    </w:p>
    <w:p>
      <w:r>
        <w:t>版本：V1.0.0</w:t>
      </w:r>
    </w:p>
    <w:p>
      <w:r>
        <w:t>状态：Active</w:t>
      </w:r>
    </w:p>
    <w:p>
      <w:r>
        <w:t>负责人：Wilson</w:t>
      </w:r>
    </w:p>
    <w:p>
      <w:r>
        <w:t>更新时间：2026-06-26</w:t>
      </w:r>
    </w:p>
    <w:p>
      <w:pPr>
        <w:pStyle w:val="Heading2"/>
      </w:pPr>
      <w:r>
        <w:t>1. 数据流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flowchart TD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Collector["Market Data / News Sources"]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Snapshot["Snapshot Builder"]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Event["Event Normalizer"]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Score["Scoring Engine"]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Life["Lifecycle Manager"]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Memory["Fiona Memory"]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Narrative["Narrative Engine"]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Brief["Brief Generator"]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Log["Runtime Logs"]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Telegram["Telegram Service"]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Collector --&gt; Snapshot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Snapshot --&gt; Event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Event --&gt; Score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Score --&gt; Life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Life --&gt; Memory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Memory --&gt; Narrative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Narrative --&gt; Brief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Brief --&gt; Telegram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 xml:space="preserve">    Brief --&gt; Log</w:t>
      </w:r>
    </w:p>
    <w:p>
      <w:pPr>
        <w:pStyle w:val="Heading2"/>
      </w:pPr>
      <w:r>
        <w:t>2. 输出</w:t>
      </w:r>
    </w:p>
    <w:p>
      <w:pPr>
        <w:pStyle w:val="ListBullet"/>
      </w:pPr>
      <w:r>
        <w:t>`fiona_telegram.md`</w:t>
      </w:r>
    </w:p>
    <w:p>
      <w:pPr>
        <w:pStyle w:val="ListBullet"/>
      </w:pPr>
      <w:r>
        <w:t>`fiona_status.json`</w:t>
      </w:r>
    </w:p>
    <w:p>
      <w:pPr>
        <w:pStyle w:val="ListBullet"/>
      </w:pPr>
      <w:r>
        <w:t>`fiona_events.json`</w:t>
      </w:r>
    </w:p>
    <w:p>
      <w:pPr>
        <w:pStyle w:val="ListBullet"/>
      </w:pPr>
      <w:r>
        <w:t>`fiona_narratives.json`</w:t>
      </w:r>
    </w:p>
    <w:p>
      <w:pPr>
        <w:pStyle w:val="ListBullet"/>
      </w:pPr>
      <w:r>
        <w:t>Telegram message</w:t>
      </w:r>
    </w:p>
    <w:p>
      <w:pPr>
        <w:pStyle w:val="Heading2"/>
      </w:pPr>
      <w:r>
        <w:t>3. 数据质量原则</w:t>
      </w:r>
    </w:p>
    <w:p>
      <w:pPr>
        <w:pStyle w:val="ListBullet"/>
      </w:pPr>
      <w:r>
        <w:t>缺失数据不重复输出“暂无数据”。</w:t>
      </w:r>
    </w:p>
    <w:p>
      <w:pPr>
        <w:pStyle w:val="ListBullet"/>
      </w:pPr>
      <w:r>
        <w:t>低价值事件进入简报池，不实时推送。</w:t>
      </w:r>
    </w:p>
    <w:p>
      <w:pPr>
        <w:pStyle w:val="ListBullet"/>
      </w:pPr>
      <w:r>
        <w:t>高价值事件必须回答为什么重要与下一步观察点。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