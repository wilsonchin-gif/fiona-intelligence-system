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8"/>
        </w:rPr>
        <w:t>Deployment Guide</w:t>
      </w:r>
    </w:p>
    <w:p>
      <w:pPr>
        <w:spacing w:after="280"/>
      </w:pPr>
      <w:r>
        <w:rPr>
          <w:color w:val="595959"/>
          <w:sz w:val="20"/>
        </w:rPr>
        <w:t>Fiona Intelligence System | Generated 2026-06-26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340"/>
            <w:shd w:fill="F2F4F7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b/>
              </w:rPr>
              <w:t>更新时间</w:t>
            </w:r>
          </w:p>
        </w:tc>
      </w:tr>
      <w:tr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V1.0.1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Active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Wilson</w:t>
            </w:r>
          </w:p>
        </w:tc>
        <w:tc>
          <w:tcPr>
            <w:tcW w:type="dxa" w:w="234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t>2026-06-26</w:t>
            </w:r>
          </w:p>
        </w:tc>
      </w:tr>
    </w:tbl>
    <w:p/>
    <w:p>
      <w:pPr>
        <w:pStyle w:val="Heading1"/>
      </w:pPr>
      <w:r>
        <w:t>Fiona Railway Deployment</w:t>
      </w:r>
    </w:p>
    <w:p>
      <w:r>
        <w:t>版本：V1.0.0</w:t>
      </w:r>
    </w:p>
    <w:p>
      <w:r>
        <w:t>状态：Active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1. Railway 启动命令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python3 -m app.fiona_runtime --send run-scheduler</w:t>
      </w:r>
    </w:p>
    <w:p>
      <w:pPr>
        <w:pStyle w:val="Heading2"/>
      </w:pPr>
      <w:r>
        <w:t>2. 部署来源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GitHub main -&gt; Railway deploy</w:t>
      </w:r>
    </w:p>
    <w:p>
      <w:pPr>
        <w:pStyle w:val="Heading2"/>
      </w:pPr>
      <w:r>
        <w:t>3. 生产建议</w:t>
      </w:r>
    </w:p>
    <w:p>
      <w:pPr>
        <w:pStyle w:val="ListBullet"/>
      </w:pPr>
      <w:r>
        <w:t>使用 `WILSON_SEND=1` 控制是否真实推送。</w:t>
      </w:r>
    </w:p>
    <w:p>
      <w:pPr>
        <w:pStyle w:val="ListBullet"/>
      </w:pPr>
      <w:r>
        <w:t>Alert 默认关闭。</w:t>
      </w:r>
    </w:p>
    <w:p>
      <w:pPr>
        <w:pStyle w:val="ListBullet"/>
      </w:pPr>
      <w:r>
        <w:t>所有变量在 Railway Variables 中配置，不写入代码。</w:t>
      </w:r>
    </w:p>
    <w:p>
      <w:r>
        <w:br w:type="page"/>
      </w:r>
    </w:p>
    <w:p>
      <w:pPr>
        <w:pStyle w:val="Heading1"/>
      </w:pPr>
      <w:r>
        <w:t>Fiona Telegram Deployment</w:t>
      </w:r>
    </w:p>
    <w:p>
      <w:r>
        <w:t>版本：V1.0.0</w:t>
      </w:r>
    </w:p>
    <w:p>
      <w:r>
        <w:t>状态：Active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1. 发送目标</w:t>
      </w:r>
    </w:p>
    <w:p>
      <w:r>
        <w:t>生产推荐：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TELEGRAM_GROUP_ID=</w:t>
      </w:r>
    </w:p>
    <w:p>
      <w:r>
        <w:t>兼容：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TELEGRAM_CHAT_ID=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TELEGRAM_CHANNEL_ID=</w:t>
      </w:r>
    </w:p>
    <w:p>
      <w:pPr>
        <w:pStyle w:val="Heading2"/>
      </w:pPr>
      <w:r>
        <w:t>2. 发送链路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 Runtime -&gt; telegram_service -&gt; Telegram Bot API</w:t>
      </w:r>
    </w:p>
    <w:p>
      <w:pPr>
        <w:pStyle w:val="Heading2"/>
      </w:pPr>
      <w:r>
        <w:t>3. 当前发送方式</w:t>
      </w:r>
    </w:p>
    <w:p>
      <w:r>
        <w:t>Production V1 以文字推送为主。</w:t>
      </w:r>
    </w:p>
    <w:p>
      <w:r>
        <w:t>图片恢复时使用：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sendDocument</w:t>
      </w:r>
    </w:p>
    <w:p>
      <w:r>
        <w:br w:type="page"/>
      </w:r>
    </w:p>
    <w:p>
      <w:pPr>
        <w:pStyle w:val="Heading1"/>
      </w:pPr>
      <w:r>
        <w:t>Fiona Environment Variables</w:t>
      </w:r>
    </w:p>
    <w:p>
      <w:r>
        <w:t>版本：V1.0.0</w:t>
      </w:r>
    </w:p>
    <w:p>
      <w:r>
        <w:t>状态：Active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必需变量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TELEGRAM_BOT_TOKEN=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TELEGRAM_GROUP_ID=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WILSON_SEND=1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WILSON_TIMEZONE=Asia/Manila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WILSON_INTERVAL_MINUTES=240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FIONA_ALERT_ENABLED=0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FIONA_ALERT_DRY_RUN=1</w:t>
      </w:r>
    </w:p>
    <w:p>
      <w:pPr>
        <w:pStyle w:val="Heading2"/>
      </w:pPr>
      <w:r>
        <w:t>可选兼容变量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TELEGRAM_CHAT_ID=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TELEGRAM_CHANNEL_ID=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FIONA_SEND=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FIONA_SEND_TELEGRAM=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FIONA_TIMEZONE=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FIONA_RUNTIME_INTERVAL_MINUTES=</w:t>
      </w:r>
    </w:p>
    <w:p>
      <w:pPr>
        <w:pStyle w:val="Heading2"/>
      </w:pPr>
      <w:r>
        <w:t>不推荐作为生产默认</w:t>
      </w:r>
    </w:p>
    <w:p>
      <w:pPr>
        <w:pStyle w:val="ListBullet"/>
      </w:pPr>
      <w:r>
        <w:t>`FIONA_SEND`</w:t>
      </w:r>
    </w:p>
    <w:p>
      <w:pPr>
        <w:pStyle w:val="ListBullet"/>
      </w:pPr>
      <w:r>
        <w:t>`FIONA_SEND_TELEGRAM`</w:t>
      </w:r>
    </w:p>
    <w:p>
      <w:pPr>
        <w:pStyle w:val="ListBullet"/>
      </w:pPr>
      <w:r>
        <w:t>`TELEGRAM_CHANNEL_ID`</w:t>
      </w:r>
    </w:p>
    <w:p>
      <w:r>
        <w:br w:type="page"/>
      </w:r>
    </w:p>
    <w:p>
      <w:pPr>
        <w:pStyle w:val="Heading1"/>
      </w:pPr>
      <w:r>
        <w:t>Fiona Production Operations</w:t>
      </w:r>
    </w:p>
    <w:p>
      <w:r>
        <w:t>版本：V1.0.0</w:t>
      </w:r>
    </w:p>
    <w:p>
      <w:r>
        <w:t>状态：Active</w:t>
      </w:r>
    </w:p>
    <w:p>
      <w:r>
        <w:t>负责人：Wilson</w:t>
      </w:r>
    </w:p>
    <w:p>
      <w:r>
        <w:t>更新时间：2026-06-26</w:t>
      </w:r>
    </w:p>
    <w:p>
      <w:pPr>
        <w:pStyle w:val="Heading2"/>
      </w:pPr>
      <w:r>
        <w:t>1. 生产检查</w:t>
      </w:r>
    </w:p>
    <w:p>
      <w:r>
        <w:t>每次部署后检查：</w:t>
      </w:r>
    </w:p>
    <w:p>
      <w:pPr>
        <w:pStyle w:val="ListBullet"/>
      </w:pPr>
      <w:r>
        <w:t>Railway deploy 是否成功。</w:t>
      </w:r>
    </w:p>
    <w:p>
      <w:pPr>
        <w:pStyle w:val="ListBullet"/>
      </w:pPr>
      <w:r>
        <w:t>`send` 是否符合变量预期。</w:t>
      </w:r>
    </w:p>
    <w:p>
      <w:pPr>
        <w:pStyle w:val="ListBullet"/>
      </w:pPr>
      <w:r>
        <w:t>Telegram 是否成功发送。</w:t>
      </w:r>
    </w:p>
    <w:p>
      <w:pPr>
        <w:pStyle w:val="ListBullet"/>
      </w:pPr>
      <w:r>
        <w:t>日志是否有 error。</w:t>
      </w:r>
    </w:p>
    <w:p>
      <w:pPr>
        <w:pStyle w:val="ListBullet"/>
      </w:pPr>
      <w:r>
        <w:t>Alert 是否按环境变量关闭或 dry-run。</w:t>
      </w:r>
    </w:p>
    <w:p>
      <w:pPr>
        <w:pStyle w:val="Heading2"/>
      </w:pPr>
      <w:r>
        <w:t>1.1 本地 Workspace 检查</w:t>
      </w:r>
    </w:p>
    <w:p>
      <w:r>
        <w:t>当前本地 Workspace：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~/Documents/Wilson AI Lab/Fiona Intelligence Platform/</w:t>
      </w:r>
    </w:p>
    <w:p>
      <w:r>
        <w:t>开发仓库：</w:t>
      </w:r>
    </w:p>
    <w:p>
      <w:pPr>
        <w:spacing w:after="40"/>
        <w:ind w:left="288"/>
      </w:pPr>
      <w:r>
        <w:rPr>
          <w:rFonts w:ascii="Courier New" w:hAnsi="Courier New"/>
          <w:color w:val="374151"/>
          <w:sz w:val="18"/>
        </w:rPr>
        <w:t>03_Development/fiona-intelligence-system/</w:t>
      </w:r>
    </w:p>
    <w:p>
      <w:pPr>
        <w:pStyle w:val="Heading2"/>
      </w:pPr>
      <w:r>
        <w:t>2. 回滚策略</w:t>
      </w:r>
    </w:p>
    <w:p>
      <w:r>
        <w:t>如果生产异常：</w:t>
      </w:r>
    </w:p>
    <w:p>
      <w:pPr>
        <w:pStyle w:val="ListNumber"/>
      </w:pPr>
      <w:r>
        <w:t>在 Railway 回滚到上一 deploy。</w:t>
      </w:r>
    </w:p>
    <w:p>
      <w:pPr>
        <w:pStyle w:val="ListNumber"/>
      </w:pPr>
      <w:r>
        <w:t>将 `WILSON_SEND=0` 暂停推送。</w:t>
      </w:r>
    </w:p>
    <w:p>
      <w:pPr>
        <w:pStyle w:val="ListNumber"/>
      </w:pPr>
      <w:r>
        <w:t>检查 `fiona_status.json` 与 push log。</w:t>
      </w:r>
    </w:p>
    <w:p>
      <w:pPr>
        <w:pStyle w:val="Heading2"/>
      </w:pPr>
      <w:r>
        <w:t>3. 日志</w:t>
      </w:r>
    </w:p>
    <w:p>
      <w:r>
        <w:t>核心日志：</w:t>
      </w:r>
    </w:p>
    <w:p>
      <w:pPr>
        <w:pStyle w:val="ListBullet"/>
      </w:pPr>
      <w:r>
        <w:t>`fiona_telegram_push.log`</w:t>
      </w:r>
    </w:p>
    <w:p>
      <w:pPr>
        <w:pStyle w:val="ListBullet"/>
      </w:pPr>
      <w:r>
        <w:t>`fiona_status.json`</w:t>
      </w:r>
    </w:p>
    <w:p>
      <w:pPr>
        <w:pStyle w:val="ListBullet"/>
      </w:pPr>
      <w:r>
        <w:t>Railway deploy logs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